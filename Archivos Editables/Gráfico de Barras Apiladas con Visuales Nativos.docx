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A049A6" w14:textId="3363B169" w:rsidR="00C56922" w:rsidRPr="005E1B1B" w:rsidRDefault="005E1B1B" w:rsidP="005E1B1B">
      <w:pPr>
        <w:pStyle w:val="Ttulo2"/>
        <w:jc w:val="center"/>
        <w:rPr>
          <w:rFonts w:ascii="Segoe UI" w:hAnsi="Segoe UI" w:cs="Segoe UI"/>
          <w:sz w:val="22"/>
          <w:szCs w:val="22"/>
          <w:lang w:val="es-MX"/>
        </w:rPr>
      </w:pPr>
      <w:r w:rsidRPr="005E1B1B">
        <w:rPr>
          <w:lang w:val="es-MX"/>
        </w:rPr>
        <w:t xml:space="preserve">Guía para crear gráfico de barras apiladas personalizado con visuales nativos en </w:t>
      </w:r>
      <w:proofErr w:type="spellStart"/>
      <w:r w:rsidRPr="005E1B1B">
        <w:rPr>
          <w:lang w:val="es-MX"/>
        </w:rPr>
        <w:t>Power</w:t>
      </w:r>
      <w:proofErr w:type="spellEnd"/>
      <w:r w:rsidRPr="005E1B1B">
        <w:rPr>
          <w:lang w:val="es-MX"/>
        </w:rPr>
        <w:t xml:space="preserve"> BI</w:t>
      </w:r>
    </w:p>
    <w:p w14:paraId="7B3628A9" w14:textId="77777777" w:rsidR="00C56922" w:rsidRPr="00C56922" w:rsidRDefault="00C56922" w:rsidP="00C56922">
      <w:pPr>
        <w:pStyle w:val="NormalWeb"/>
        <w:jc w:val="both"/>
        <w:rPr>
          <w:rFonts w:ascii="Segoe UI" w:hAnsi="Segoe UI" w:cs="Segoe UI"/>
          <w:sz w:val="22"/>
          <w:szCs w:val="22"/>
        </w:rPr>
      </w:pPr>
      <w:r w:rsidRPr="00C56922">
        <w:rPr>
          <w:rFonts w:ascii="Segoe UI" w:hAnsi="Segoe UI" w:cs="Segoe UI"/>
          <w:sz w:val="22"/>
          <w:szCs w:val="22"/>
        </w:rPr>
        <w:t>El siguiente procedimiento permite crear un gráfico de barras apiladas que muestre simultáneamente las ganancias actuales y las variaciones absolutas/relativas respecto al año anterior, considerando categorías como fecha, cliente o producto en el eje Y.</w:t>
      </w:r>
    </w:p>
    <w:p w14:paraId="67C2E6E9" w14:textId="77777777" w:rsidR="00C56922" w:rsidRPr="00C56922" w:rsidRDefault="00C56922" w:rsidP="00C56922">
      <w:pPr>
        <w:rPr>
          <w:rFonts w:ascii="Segoe UI" w:hAnsi="Segoe UI" w:cs="Segoe UI"/>
        </w:rPr>
      </w:pPr>
      <w:r w:rsidRPr="00C56922">
        <w:rPr>
          <w:rFonts w:ascii="Segoe UI" w:hAnsi="Segoe UI" w:cs="Segoe UI"/>
        </w:rPr>
        <w:pict w14:anchorId="59A1B16E">
          <v:rect id="_x0000_i1127" style="width:0;height:1.5pt" o:hralign="center" o:hrstd="t" o:hr="t" fillcolor="#a0a0a0" stroked="f"/>
        </w:pict>
      </w:r>
    </w:p>
    <w:p w14:paraId="3B215AE0" w14:textId="77777777" w:rsidR="00C56922" w:rsidRPr="00C56922" w:rsidRDefault="00C56922" w:rsidP="00C56922">
      <w:pPr>
        <w:pStyle w:val="Ttulo3"/>
        <w:rPr>
          <w:rFonts w:ascii="Segoe UI" w:hAnsi="Segoe UI" w:cs="Segoe UI"/>
          <w:lang w:val="es-MX"/>
        </w:rPr>
      </w:pPr>
      <w:r w:rsidRPr="00C56922">
        <w:rPr>
          <w:rStyle w:val="Textoennegrita"/>
          <w:rFonts w:ascii="Segoe UI" w:hAnsi="Segoe UI" w:cs="Segoe UI"/>
          <w:b/>
          <w:bCs/>
          <w:lang w:val="es-MX"/>
        </w:rPr>
        <w:t>1. Crear la medida actual</w:t>
      </w:r>
    </w:p>
    <w:p w14:paraId="09A8223D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</w:rPr>
        <w:t xml:space="preserve">1. </w:t>
      </w:r>
      <w:proofErr w:type="spellStart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</w:rPr>
        <w:t>Revenue</w:t>
      </w:r>
      <w:proofErr w:type="spellEnd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</w:rPr>
        <w:t xml:space="preserve"> =</w:t>
      </w:r>
    </w:p>
    <w:p w14:paraId="12362FFE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</w:rPr>
      </w:pPr>
      <w:proofErr w:type="gramStart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</w:rPr>
        <w:t>SUM(</w:t>
      </w:r>
      <w:proofErr w:type="spellStart"/>
      <w:proofErr w:type="gramEnd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</w:rPr>
        <w:t>fact_table</w:t>
      </w:r>
      <w:proofErr w:type="spellEnd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</w:rPr>
        <w:t>[</w:t>
      </w:r>
      <w:proofErr w:type="spellStart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</w:rPr>
        <w:t>Revenue</w:t>
      </w:r>
      <w:proofErr w:type="spellEnd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</w:rPr>
        <w:t>])</w:t>
      </w:r>
    </w:p>
    <w:p w14:paraId="43DBCEBB" w14:textId="77777777" w:rsidR="00C56922" w:rsidRPr="00C56922" w:rsidRDefault="00C56922" w:rsidP="00C56922">
      <w:pPr>
        <w:rPr>
          <w:rFonts w:ascii="Segoe UI" w:hAnsi="Segoe UI" w:cs="Segoe UI"/>
        </w:rPr>
      </w:pPr>
      <w:r w:rsidRPr="00C56922">
        <w:rPr>
          <w:rFonts w:ascii="Segoe UI" w:hAnsi="Segoe UI" w:cs="Segoe UI"/>
        </w:rPr>
        <w:pict w14:anchorId="2B20BB14">
          <v:rect id="_x0000_i1128" style="width:0;height:1.5pt" o:hralign="center" o:hrstd="t" o:hr="t" fillcolor="#a0a0a0" stroked="f"/>
        </w:pict>
      </w:r>
    </w:p>
    <w:p w14:paraId="6296C342" w14:textId="77777777" w:rsidR="00C56922" w:rsidRPr="00C56922" w:rsidRDefault="00C56922" w:rsidP="00C56922">
      <w:pPr>
        <w:pStyle w:val="Ttulo3"/>
        <w:rPr>
          <w:rFonts w:ascii="Segoe UI" w:hAnsi="Segoe UI" w:cs="Segoe UI"/>
          <w:lang w:val="es-MX"/>
        </w:rPr>
      </w:pPr>
      <w:r w:rsidRPr="00C56922">
        <w:rPr>
          <w:rStyle w:val="Textoennegrita"/>
          <w:rFonts w:ascii="Segoe UI" w:hAnsi="Segoe UI" w:cs="Segoe UI"/>
          <w:b/>
          <w:bCs/>
          <w:lang w:val="es-MX"/>
        </w:rPr>
        <w:t>2. Crear la medida previa</w:t>
      </w:r>
    </w:p>
    <w:p w14:paraId="4CCDA753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</w:rPr>
        <w:t xml:space="preserve">2. </w:t>
      </w:r>
      <w:proofErr w:type="spellStart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</w:rPr>
        <w:t>Revenue</w:t>
      </w:r>
      <w:proofErr w:type="spellEnd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</w:rPr>
        <w:t xml:space="preserve"> PY =</w:t>
      </w:r>
    </w:p>
    <w:p w14:paraId="0898E7A8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</w:pPr>
      <w:proofErr w:type="gramStart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CALCULATE(</w:t>
      </w:r>
      <w:proofErr w:type="gramEnd"/>
    </w:p>
    <w:p w14:paraId="6CFBDCF6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 xml:space="preserve">    [1. Revenue],</w:t>
      </w:r>
    </w:p>
    <w:p w14:paraId="1558CDC5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 xml:space="preserve">    DATEADD('</w:t>
      </w:r>
      <w:proofErr w:type="spellStart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dim_calendar</w:t>
      </w:r>
      <w:proofErr w:type="spellEnd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'[Date], -1, YEAR)</w:t>
      </w:r>
    </w:p>
    <w:p w14:paraId="0ADAB08C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</w:rPr>
        <w:t>)</w:t>
      </w:r>
    </w:p>
    <w:p w14:paraId="02B3A442" w14:textId="77777777" w:rsidR="00C56922" w:rsidRPr="00C56922" w:rsidRDefault="00C56922" w:rsidP="00C56922">
      <w:pPr>
        <w:rPr>
          <w:rFonts w:ascii="Segoe UI" w:hAnsi="Segoe UI" w:cs="Segoe UI"/>
        </w:rPr>
      </w:pPr>
      <w:r w:rsidRPr="00C56922">
        <w:rPr>
          <w:rFonts w:ascii="Segoe UI" w:hAnsi="Segoe UI" w:cs="Segoe UI"/>
        </w:rPr>
        <w:pict w14:anchorId="21B5BA3F">
          <v:rect id="_x0000_i1129" style="width:0;height:1.5pt" o:hralign="center" o:hrstd="t" o:hr="t" fillcolor="#a0a0a0" stroked="f"/>
        </w:pict>
      </w:r>
    </w:p>
    <w:p w14:paraId="40B130B3" w14:textId="77777777" w:rsidR="00C56922" w:rsidRPr="00C56922" w:rsidRDefault="00C56922" w:rsidP="00C56922">
      <w:pPr>
        <w:pStyle w:val="Ttulo3"/>
        <w:rPr>
          <w:rFonts w:ascii="Segoe UI" w:hAnsi="Segoe UI" w:cs="Segoe UI"/>
          <w:lang w:val="es-MX"/>
        </w:rPr>
      </w:pPr>
      <w:r w:rsidRPr="00C56922">
        <w:rPr>
          <w:rStyle w:val="Textoennegrita"/>
          <w:rFonts w:ascii="Segoe UI" w:hAnsi="Segoe UI" w:cs="Segoe UI"/>
          <w:b/>
          <w:bCs/>
          <w:lang w:val="es-MX"/>
        </w:rPr>
        <w:t>3. Crear la medida variación absoluta de los ingresos previos</w:t>
      </w:r>
    </w:p>
    <w:p w14:paraId="68A609C3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3. Revenue abs. var. PY =</w:t>
      </w:r>
    </w:p>
    <w:p w14:paraId="44D15A4D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 xml:space="preserve">[1. Revenue] - [2. </w:t>
      </w:r>
      <w:proofErr w:type="spellStart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</w:rPr>
        <w:t>Revenue</w:t>
      </w:r>
      <w:proofErr w:type="spellEnd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</w:rPr>
        <w:t xml:space="preserve"> PY]</w:t>
      </w:r>
    </w:p>
    <w:p w14:paraId="2E821B5C" w14:textId="77777777" w:rsidR="00C56922" w:rsidRPr="00C56922" w:rsidRDefault="00C56922" w:rsidP="00C56922">
      <w:pPr>
        <w:rPr>
          <w:rFonts w:ascii="Segoe UI" w:hAnsi="Segoe UI" w:cs="Segoe UI"/>
        </w:rPr>
      </w:pPr>
      <w:r w:rsidRPr="00C56922">
        <w:rPr>
          <w:rFonts w:ascii="Segoe UI" w:hAnsi="Segoe UI" w:cs="Segoe UI"/>
        </w:rPr>
        <w:pict w14:anchorId="53B6BD68">
          <v:rect id="_x0000_i1130" style="width:0;height:1.5pt" o:hralign="center" o:hrstd="t" o:hr="t" fillcolor="#a0a0a0" stroked="f"/>
        </w:pict>
      </w:r>
    </w:p>
    <w:p w14:paraId="506054AA" w14:textId="77777777" w:rsidR="00C56922" w:rsidRPr="00C56922" w:rsidRDefault="00C56922" w:rsidP="00C56922">
      <w:pPr>
        <w:pStyle w:val="Ttulo3"/>
        <w:rPr>
          <w:rFonts w:ascii="Segoe UI" w:hAnsi="Segoe UI" w:cs="Segoe UI"/>
          <w:lang w:val="es-MX"/>
        </w:rPr>
      </w:pPr>
      <w:r w:rsidRPr="00C56922">
        <w:rPr>
          <w:rStyle w:val="Textoennegrita"/>
          <w:rFonts w:ascii="Segoe UI" w:hAnsi="Segoe UI" w:cs="Segoe UI"/>
          <w:b/>
          <w:bCs/>
          <w:lang w:val="es-MX"/>
        </w:rPr>
        <w:t>4. Crear la medida variación absoluta negativa de los ingresos previos</w:t>
      </w:r>
    </w:p>
    <w:p w14:paraId="1A9CD919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4. Revenue neg. abs. var. PY =</w:t>
      </w:r>
    </w:p>
    <w:p w14:paraId="0E4157AC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VAR _Variance = [3. Revenue abs. var. PY]</w:t>
      </w:r>
    </w:p>
    <w:p w14:paraId="7BCD0ED0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RETURN</w:t>
      </w:r>
    </w:p>
    <w:p w14:paraId="04BE3DA6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 xml:space="preserve">    </w:t>
      </w:r>
      <w:proofErr w:type="gramStart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IF(</w:t>
      </w:r>
      <w:proofErr w:type="gramEnd"/>
    </w:p>
    <w:p w14:paraId="114FB4FE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 xml:space="preserve">        _Variance &lt; 0,</w:t>
      </w:r>
    </w:p>
    <w:p w14:paraId="39DF23C7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 xml:space="preserve">        _Variance,</w:t>
      </w:r>
    </w:p>
    <w:p w14:paraId="406C6947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 xml:space="preserve">        </w:t>
      </w:r>
      <w:proofErr w:type="gramStart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</w:rPr>
        <w:t>BLANK(</w:t>
      </w:r>
      <w:proofErr w:type="gramEnd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</w:rPr>
        <w:t>)</w:t>
      </w:r>
    </w:p>
    <w:p w14:paraId="1A0F966C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</w:rPr>
        <w:t xml:space="preserve">    )</w:t>
      </w:r>
    </w:p>
    <w:p w14:paraId="630A679A" w14:textId="77777777" w:rsidR="00C56922" w:rsidRPr="00C56922" w:rsidRDefault="00C56922" w:rsidP="00C56922">
      <w:pPr>
        <w:rPr>
          <w:rFonts w:ascii="Segoe UI" w:hAnsi="Segoe UI" w:cs="Segoe UI"/>
        </w:rPr>
      </w:pPr>
      <w:r w:rsidRPr="00C56922">
        <w:rPr>
          <w:rFonts w:ascii="Segoe UI" w:hAnsi="Segoe UI" w:cs="Segoe UI"/>
        </w:rPr>
        <w:pict w14:anchorId="248D134D">
          <v:rect id="_x0000_i1131" style="width:0;height:1.5pt" o:hralign="center" o:hrstd="t" o:hr="t" fillcolor="#a0a0a0" stroked="f"/>
        </w:pict>
      </w:r>
    </w:p>
    <w:p w14:paraId="21356BE5" w14:textId="77777777" w:rsidR="00C56922" w:rsidRPr="00C56922" w:rsidRDefault="00C56922" w:rsidP="00C56922">
      <w:pPr>
        <w:pStyle w:val="Ttulo3"/>
        <w:rPr>
          <w:rFonts w:ascii="Segoe UI" w:hAnsi="Segoe UI" w:cs="Segoe UI"/>
          <w:lang w:val="es-MX"/>
        </w:rPr>
      </w:pPr>
      <w:r w:rsidRPr="00C56922">
        <w:rPr>
          <w:rStyle w:val="Textoennegrita"/>
          <w:rFonts w:ascii="Segoe UI" w:hAnsi="Segoe UI" w:cs="Segoe UI"/>
          <w:b/>
          <w:bCs/>
          <w:lang w:val="es-MX"/>
        </w:rPr>
        <w:t>5. Crear la medida variación absoluta positiva de los ingresos previos</w:t>
      </w:r>
    </w:p>
    <w:p w14:paraId="1978E7B7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5. Revenue pos. abs. var. PY =</w:t>
      </w:r>
    </w:p>
    <w:p w14:paraId="4E5E21CF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VAR _Variance = [3. Revenue abs. var. PY]</w:t>
      </w:r>
    </w:p>
    <w:p w14:paraId="0C43E33C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RETURN</w:t>
      </w:r>
    </w:p>
    <w:p w14:paraId="237130E4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 xml:space="preserve">    </w:t>
      </w:r>
      <w:proofErr w:type="gramStart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</w:rPr>
        <w:t>IF(</w:t>
      </w:r>
      <w:proofErr w:type="gramEnd"/>
    </w:p>
    <w:p w14:paraId="486D683B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</w:rPr>
        <w:lastRenderedPageBreak/>
        <w:t xml:space="preserve">        _</w:t>
      </w:r>
      <w:proofErr w:type="spellStart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</w:rPr>
        <w:t>Variance</w:t>
      </w:r>
      <w:proofErr w:type="spellEnd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</w:rPr>
        <w:t xml:space="preserve"> &gt;= 0,</w:t>
      </w:r>
    </w:p>
    <w:p w14:paraId="28446B43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</w:rPr>
        <w:t xml:space="preserve">        _</w:t>
      </w:r>
      <w:proofErr w:type="spellStart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</w:rPr>
        <w:t>Variance</w:t>
      </w:r>
      <w:proofErr w:type="spellEnd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</w:rPr>
        <w:t>,</w:t>
      </w:r>
    </w:p>
    <w:p w14:paraId="63D3BC49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</w:rPr>
        <w:t xml:space="preserve">        </w:t>
      </w:r>
      <w:proofErr w:type="gramStart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</w:rPr>
        <w:t>BLANK(</w:t>
      </w:r>
      <w:proofErr w:type="gramEnd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</w:rPr>
        <w:t>)</w:t>
      </w:r>
    </w:p>
    <w:p w14:paraId="4CEB1948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</w:rPr>
        <w:t xml:space="preserve">    )</w:t>
      </w:r>
    </w:p>
    <w:p w14:paraId="7235B40C" w14:textId="77777777" w:rsidR="00C56922" w:rsidRPr="00C56922" w:rsidRDefault="00C56922" w:rsidP="00C56922">
      <w:pPr>
        <w:rPr>
          <w:rFonts w:ascii="Segoe UI" w:hAnsi="Segoe UI" w:cs="Segoe UI"/>
        </w:rPr>
      </w:pPr>
      <w:r w:rsidRPr="00C56922">
        <w:rPr>
          <w:rFonts w:ascii="Segoe UI" w:hAnsi="Segoe UI" w:cs="Segoe UI"/>
        </w:rPr>
        <w:pict w14:anchorId="532A469D">
          <v:rect id="_x0000_i1132" style="width:0;height:1.5pt" o:hralign="center" o:hrstd="t" o:hr="t" fillcolor="#a0a0a0" stroked="f"/>
        </w:pict>
      </w:r>
    </w:p>
    <w:p w14:paraId="114928D9" w14:textId="77777777" w:rsidR="00C56922" w:rsidRPr="00C56922" w:rsidRDefault="00C56922" w:rsidP="00C56922">
      <w:pPr>
        <w:pStyle w:val="Ttulo3"/>
        <w:rPr>
          <w:rFonts w:ascii="Segoe UI" w:hAnsi="Segoe UI" w:cs="Segoe UI"/>
          <w:lang w:val="es-MX"/>
        </w:rPr>
      </w:pPr>
      <w:r w:rsidRPr="00C56922">
        <w:rPr>
          <w:rStyle w:val="Textoennegrita"/>
          <w:rFonts w:ascii="Segoe UI" w:hAnsi="Segoe UI" w:cs="Segoe UI"/>
          <w:b/>
          <w:bCs/>
          <w:lang w:val="es-MX"/>
        </w:rPr>
        <w:t>6. Crear la medida variación % de los ingresos relativos previos</w:t>
      </w:r>
    </w:p>
    <w:p w14:paraId="3EB0C34E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6. Revenue rel. var. % PY =</w:t>
      </w:r>
    </w:p>
    <w:p w14:paraId="1E416333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VAR _Variance = [3. Revenue abs. var. PY]</w:t>
      </w:r>
    </w:p>
    <w:p w14:paraId="4D876987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VAR _Comparison = [2. Revenue PY]</w:t>
      </w:r>
    </w:p>
    <w:p w14:paraId="5EE83D41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VAR _</w:t>
      </w:r>
      <w:proofErr w:type="spellStart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VariancePercent</w:t>
      </w:r>
      <w:proofErr w:type="spellEnd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 xml:space="preserve"> = </w:t>
      </w:r>
      <w:proofErr w:type="gramStart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DIVIDE(</w:t>
      </w:r>
      <w:proofErr w:type="gramEnd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_Variance, _Comparison)</w:t>
      </w:r>
    </w:p>
    <w:p w14:paraId="0E82BEF5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RETURN</w:t>
      </w:r>
    </w:p>
    <w:p w14:paraId="48E47666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 xml:space="preserve">    </w:t>
      </w:r>
      <w:proofErr w:type="gramStart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SWITCH(</w:t>
      </w:r>
      <w:proofErr w:type="gramEnd"/>
    </w:p>
    <w:p w14:paraId="7F9F0623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 xml:space="preserve">        </w:t>
      </w:r>
      <w:proofErr w:type="gramStart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TRUE(</w:t>
      </w:r>
      <w:proofErr w:type="gramEnd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),</w:t>
      </w:r>
    </w:p>
    <w:p w14:paraId="12BB59D0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 xml:space="preserve">        _</w:t>
      </w:r>
      <w:proofErr w:type="spellStart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VariancePercent</w:t>
      </w:r>
      <w:proofErr w:type="spellEnd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 xml:space="preserve"> &gt; 1, "&gt;100%",</w:t>
      </w:r>
    </w:p>
    <w:p w14:paraId="38714606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 xml:space="preserve">        _</w:t>
      </w:r>
      <w:proofErr w:type="spellStart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VariancePercent</w:t>
      </w:r>
      <w:proofErr w:type="spellEnd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 xml:space="preserve"> &lt; -1, "&lt;100%",</w:t>
      </w:r>
    </w:p>
    <w:p w14:paraId="6C981644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 xml:space="preserve">        </w:t>
      </w:r>
      <w:proofErr w:type="gramStart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</w:rPr>
        <w:t>FORMAT(</w:t>
      </w:r>
      <w:proofErr w:type="gramEnd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</w:rPr>
        <w:t>_</w:t>
      </w:r>
      <w:proofErr w:type="spellStart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</w:rPr>
        <w:t>VariancePercent</w:t>
      </w:r>
      <w:proofErr w:type="spellEnd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</w:rPr>
        <w:t>, "+0.0%;-0.0%;0%")</w:t>
      </w:r>
    </w:p>
    <w:p w14:paraId="219B107D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</w:rPr>
        <w:t xml:space="preserve">    )</w:t>
      </w:r>
    </w:p>
    <w:p w14:paraId="54D44089" w14:textId="77777777" w:rsidR="00C56922" w:rsidRPr="00C56922" w:rsidRDefault="00C56922" w:rsidP="00C56922">
      <w:pPr>
        <w:rPr>
          <w:rFonts w:ascii="Segoe UI" w:hAnsi="Segoe UI" w:cs="Segoe UI"/>
        </w:rPr>
      </w:pPr>
      <w:r w:rsidRPr="00C56922">
        <w:rPr>
          <w:rFonts w:ascii="Segoe UI" w:hAnsi="Segoe UI" w:cs="Segoe UI"/>
        </w:rPr>
        <w:pict w14:anchorId="17E3E67B">
          <v:rect id="_x0000_i1133" style="width:0;height:1.5pt" o:hralign="center" o:hrstd="t" o:hr="t" fillcolor="#a0a0a0" stroked="f"/>
        </w:pict>
      </w:r>
    </w:p>
    <w:p w14:paraId="6DBC994A" w14:textId="77777777" w:rsidR="00C56922" w:rsidRPr="00C56922" w:rsidRDefault="00C56922" w:rsidP="00C56922">
      <w:pPr>
        <w:pStyle w:val="Ttulo3"/>
        <w:rPr>
          <w:rFonts w:ascii="Segoe UI" w:hAnsi="Segoe UI" w:cs="Segoe UI"/>
          <w:lang w:val="es-MX"/>
        </w:rPr>
      </w:pPr>
      <w:r w:rsidRPr="00C56922">
        <w:rPr>
          <w:rStyle w:val="Textoennegrita"/>
          <w:rFonts w:ascii="Segoe UI" w:hAnsi="Segoe UI" w:cs="Segoe UI"/>
          <w:b/>
          <w:bCs/>
          <w:lang w:val="es-MX"/>
        </w:rPr>
        <w:t>7. Crear el gráfico de barras apiladas y añadir cálculos auxiliares</w:t>
      </w:r>
    </w:p>
    <w:p w14:paraId="77519DB2" w14:textId="77777777" w:rsidR="00C56922" w:rsidRPr="00C56922" w:rsidRDefault="00C56922" w:rsidP="00C56922">
      <w:pPr>
        <w:pStyle w:val="NormalWeb"/>
        <w:rPr>
          <w:rFonts w:ascii="Segoe UI" w:hAnsi="Segoe UI" w:cs="Segoe UI"/>
          <w:sz w:val="22"/>
          <w:szCs w:val="22"/>
        </w:rPr>
      </w:pPr>
      <w:r w:rsidRPr="00C56922">
        <w:rPr>
          <w:rFonts w:ascii="Segoe UI" w:hAnsi="Segoe UI" w:cs="Segoe UI"/>
          <w:sz w:val="22"/>
          <w:szCs w:val="22"/>
        </w:rPr>
        <w:t xml:space="preserve">Una vez creadas las medidas anteriores, se procede a crear una visualización de </w:t>
      </w:r>
      <w:r w:rsidRPr="00C56922">
        <w:rPr>
          <w:rStyle w:val="Textoennegrita"/>
          <w:rFonts w:ascii="Segoe UI" w:hAnsi="Segoe UI" w:cs="Segoe UI"/>
          <w:sz w:val="22"/>
          <w:szCs w:val="22"/>
        </w:rPr>
        <w:t>barras apiladas</w:t>
      </w:r>
      <w:r w:rsidRPr="00C56922">
        <w:rPr>
          <w:rFonts w:ascii="Segoe UI" w:hAnsi="Segoe UI" w:cs="Segoe UI"/>
          <w:sz w:val="22"/>
          <w:szCs w:val="22"/>
        </w:rPr>
        <w:t xml:space="preserve"> en </w:t>
      </w:r>
      <w:proofErr w:type="spellStart"/>
      <w:r w:rsidRPr="00C56922">
        <w:rPr>
          <w:rFonts w:ascii="Segoe UI" w:hAnsi="Segoe UI" w:cs="Segoe UI"/>
          <w:sz w:val="22"/>
          <w:szCs w:val="22"/>
        </w:rPr>
        <w:t>Power</w:t>
      </w:r>
      <w:proofErr w:type="spellEnd"/>
      <w:r w:rsidRPr="00C56922">
        <w:rPr>
          <w:rFonts w:ascii="Segoe UI" w:hAnsi="Segoe UI" w:cs="Segoe UI"/>
          <w:sz w:val="22"/>
          <w:szCs w:val="22"/>
        </w:rPr>
        <w:t xml:space="preserve"> BI.</w:t>
      </w:r>
    </w:p>
    <w:p w14:paraId="111BB293" w14:textId="77777777" w:rsidR="00C56922" w:rsidRPr="00C56922" w:rsidRDefault="00C56922" w:rsidP="00C56922">
      <w:pPr>
        <w:pStyle w:val="NormalWeb"/>
        <w:rPr>
          <w:rFonts w:ascii="Segoe UI" w:hAnsi="Segoe UI" w:cs="Segoe UI"/>
          <w:sz w:val="22"/>
          <w:szCs w:val="22"/>
        </w:rPr>
      </w:pPr>
      <w:r w:rsidRPr="00C56922">
        <w:rPr>
          <w:rStyle w:val="Textoennegrita"/>
          <w:rFonts w:ascii="Segoe UI" w:hAnsi="Segoe UI" w:cs="Segoe UI"/>
          <w:sz w:val="22"/>
          <w:szCs w:val="22"/>
        </w:rPr>
        <w:t>En los campos del eje X se agregan las siguientes medidas en este orden:</w:t>
      </w:r>
    </w:p>
    <w:p w14:paraId="6E9E5D15" w14:textId="77777777" w:rsidR="00C56922" w:rsidRPr="00C56922" w:rsidRDefault="00C56922" w:rsidP="00C56922">
      <w:pPr>
        <w:rPr>
          <w:rFonts w:ascii="Segoe UI" w:hAnsi="Segoe UI" w:cs="Segoe UI"/>
        </w:rPr>
      </w:pPr>
      <w:r w:rsidRPr="00C56922">
        <w:rPr>
          <w:rFonts w:ascii="Segoe UI" w:hAnsi="Segoe UI" w:cs="Segoe UI"/>
        </w:rPr>
        <w:pict w14:anchorId="1D0DB050">
          <v:rect id="_x0000_i1134" style="width:0;height:1.5pt" o:hralign="center" o:hrstd="t" o:hr="t" fillcolor="#a0a0a0" stroked="f"/>
        </w:pict>
      </w:r>
    </w:p>
    <w:p w14:paraId="4C65EADC" w14:textId="77777777" w:rsidR="00C56922" w:rsidRPr="00C56922" w:rsidRDefault="00C56922" w:rsidP="00C56922">
      <w:pPr>
        <w:pStyle w:val="Ttulo4"/>
        <w:rPr>
          <w:rFonts w:ascii="Segoe UI" w:hAnsi="Segoe UI" w:cs="Segoe UI"/>
        </w:rPr>
      </w:pPr>
      <w:r w:rsidRPr="00C56922">
        <w:rPr>
          <w:rStyle w:val="Textoennegrita"/>
          <w:rFonts w:ascii="Segoe UI" w:hAnsi="Segoe UI" w:cs="Segoe UI"/>
          <w:b/>
          <w:bCs/>
        </w:rPr>
        <w:t xml:space="preserve">a. </w:t>
      </w:r>
      <w:proofErr w:type="spellStart"/>
      <w:r w:rsidRPr="00C56922">
        <w:rPr>
          <w:rStyle w:val="Textoennegrita"/>
          <w:rFonts w:ascii="Segoe UI" w:hAnsi="Segoe UI" w:cs="Segoe UI"/>
          <w:b/>
          <w:bCs/>
        </w:rPr>
        <w:t>Medida</w:t>
      </w:r>
      <w:proofErr w:type="spellEnd"/>
      <w:r w:rsidRPr="00C56922">
        <w:rPr>
          <w:rStyle w:val="Textoennegrita"/>
          <w:rFonts w:ascii="Segoe UI" w:hAnsi="Segoe UI" w:cs="Segoe UI"/>
          <w:b/>
          <w:bCs/>
        </w:rPr>
        <w:t xml:space="preserve"> [1. Revenue]</w:t>
      </w:r>
    </w:p>
    <w:p w14:paraId="7CEFDA0D" w14:textId="77777777" w:rsidR="00C56922" w:rsidRPr="00C56922" w:rsidRDefault="00C56922" w:rsidP="00C56922">
      <w:pPr>
        <w:pStyle w:val="NormalWeb"/>
        <w:numPr>
          <w:ilvl w:val="0"/>
          <w:numId w:val="10"/>
        </w:numPr>
        <w:rPr>
          <w:rFonts w:ascii="Segoe UI" w:hAnsi="Segoe UI" w:cs="Segoe UI"/>
          <w:sz w:val="22"/>
          <w:szCs w:val="22"/>
        </w:rPr>
      </w:pPr>
      <w:r w:rsidRPr="00C56922">
        <w:rPr>
          <w:rFonts w:ascii="Segoe UI" w:hAnsi="Segoe UI" w:cs="Segoe UI"/>
          <w:sz w:val="22"/>
          <w:szCs w:val="22"/>
        </w:rPr>
        <w:t xml:space="preserve">Cambiar el nombre en el visual a </w:t>
      </w:r>
      <w:r w:rsidRPr="00C56922">
        <w:rPr>
          <w:rStyle w:val="Textoennegrita"/>
          <w:rFonts w:ascii="Segoe UI" w:hAnsi="Segoe UI" w:cs="Segoe UI"/>
          <w:sz w:val="22"/>
          <w:szCs w:val="22"/>
        </w:rPr>
        <w:t>"AC"</w:t>
      </w:r>
      <w:r w:rsidRPr="00C56922">
        <w:rPr>
          <w:rFonts w:ascii="Segoe UI" w:hAnsi="Segoe UI" w:cs="Segoe UI"/>
          <w:sz w:val="22"/>
          <w:szCs w:val="22"/>
        </w:rPr>
        <w:t>.</w:t>
      </w:r>
    </w:p>
    <w:p w14:paraId="188D26A7" w14:textId="77777777" w:rsidR="00C56922" w:rsidRPr="00C56922" w:rsidRDefault="00C56922" w:rsidP="00C56922">
      <w:pPr>
        <w:rPr>
          <w:rFonts w:ascii="Segoe UI" w:hAnsi="Segoe UI" w:cs="Segoe UI"/>
        </w:rPr>
      </w:pPr>
      <w:r w:rsidRPr="00C56922">
        <w:rPr>
          <w:rFonts w:ascii="Segoe UI" w:hAnsi="Segoe UI" w:cs="Segoe UI"/>
        </w:rPr>
        <w:pict w14:anchorId="3131A64F">
          <v:rect id="_x0000_i1135" style="width:0;height:1.5pt" o:hralign="center" o:hrstd="t" o:hr="t" fillcolor="#a0a0a0" stroked="f"/>
        </w:pict>
      </w:r>
    </w:p>
    <w:p w14:paraId="7A1086F1" w14:textId="77777777" w:rsidR="00C56922" w:rsidRPr="00C56922" w:rsidRDefault="00C56922" w:rsidP="00C56922">
      <w:pPr>
        <w:pStyle w:val="Ttulo4"/>
        <w:rPr>
          <w:rFonts w:ascii="Segoe UI" w:hAnsi="Segoe UI" w:cs="Segoe UI"/>
          <w:lang w:val="es-MX"/>
        </w:rPr>
      </w:pPr>
      <w:r w:rsidRPr="00C56922">
        <w:rPr>
          <w:rStyle w:val="Textoennegrita"/>
          <w:rFonts w:ascii="Segoe UI" w:hAnsi="Segoe UI" w:cs="Segoe UI"/>
          <w:b/>
          <w:bCs/>
          <w:lang w:val="es-MX"/>
        </w:rPr>
        <w:t xml:space="preserve">b. Crear cálculo visual [Max Actual </w:t>
      </w:r>
      <w:proofErr w:type="spellStart"/>
      <w:r w:rsidRPr="00C56922">
        <w:rPr>
          <w:rStyle w:val="Textoennegrita"/>
          <w:rFonts w:ascii="Segoe UI" w:hAnsi="Segoe UI" w:cs="Segoe UI"/>
          <w:b/>
          <w:bCs/>
          <w:lang w:val="es-MX"/>
        </w:rPr>
        <w:t>Value</w:t>
      </w:r>
      <w:proofErr w:type="spellEnd"/>
      <w:r w:rsidRPr="00C56922">
        <w:rPr>
          <w:rStyle w:val="Textoennegrita"/>
          <w:rFonts w:ascii="Segoe UI" w:hAnsi="Segoe UI" w:cs="Segoe UI"/>
          <w:b/>
          <w:bCs/>
          <w:lang w:val="es-MX"/>
        </w:rPr>
        <w:t>]</w:t>
      </w:r>
      <w:r w:rsidRPr="00C56922">
        <w:rPr>
          <w:rFonts w:ascii="Segoe UI" w:hAnsi="Segoe UI" w:cs="Segoe UI"/>
          <w:lang w:val="es-MX"/>
        </w:rPr>
        <w:t xml:space="preserve"> </w:t>
      </w:r>
      <w:r w:rsidRPr="00C56922">
        <w:rPr>
          <w:rStyle w:val="nfasis"/>
          <w:rFonts w:ascii="Segoe UI" w:hAnsi="Segoe UI" w:cs="Segoe UI"/>
          <w:lang w:val="es-MX"/>
        </w:rPr>
        <w:t>(No mostrar en el visual)</w:t>
      </w:r>
    </w:p>
    <w:p w14:paraId="6715C72E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Max Actual Value =</w:t>
      </w:r>
    </w:p>
    <w:p w14:paraId="498724D3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MAXX(ALLSELECTED('</w:t>
      </w:r>
      <w:proofErr w:type="spellStart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Tabla</w:t>
      </w:r>
      <w:proofErr w:type="spellEnd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'), [AC])</w:t>
      </w:r>
    </w:p>
    <w:p w14:paraId="609C88D1" w14:textId="77777777" w:rsidR="00C56922" w:rsidRPr="00C56922" w:rsidRDefault="00C56922" w:rsidP="00C56922">
      <w:pPr>
        <w:pStyle w:val="NormalWeb"/>
        <w:rPr>
          <w:rFonts w:ascii="Segoe UI" w:hAnsi="Segoe UI" w:cs="Segoe UI"/>
          <w:sz w:val="22"/>
          <w:szCs w:val="22"/>
        </w:rPr>
      </w:pPr>
      <w:r w:rsidRPr="00C56922">
        <w:rPr>
          <w:rFonts w:ascii="Segoe UI" w:hAnsi="Segoe UI" w:cs="Segoe UI"/>
          <w:sz w:val="22"/>
          <w:szCs w:val="22"/>
        </w:rPr>
        <w:t>Medida auxiliar para determinar el valor máximo real en todas las filas, usada para escalar y alinear.</w:t>
      </w:r>
    </w:p>
    <w:p w14:paraId="7039B5C8" w14:textId="77777777" w:rsidR="00C56922" w:rsidRPr="00C56922" w:rsidRDefault="00C56922" w:rsidP="00C56922">
      <w:pPr>
        <w:rPr>
          <w:rFonts w:ascii="Segoe UI" w:hAnsi="Segoe UI" w:cs="Segoe UI"/>
        </w:rPr>
      </w:pPr>
      <w:r w:rsidRPr="00C56922">
        <w:rPr>
          <w:rFonts w:ascii="Segoe UI" w:hAnsi="Segoe UI" w:cs="Segoe UI"/>
        </w:rPr>
        <w:pict w14:anchorId="58C5F5D8">
          <v:rect id="_x0000_i1136" style="width:0;height:1.5pt" o:hralign="center" o:hrstd="t" o:hr="t" fillcolor="#a0a0a0" stroked="f"/>
        </w:pict>
      </w:r>
    </w:p>
    <w:p w14:paraId="70FF9D29" w14:textId="77777777" w:rsidR="00C56922" w:rsidRPr="00C56922" w:rsidRDefault="00C56922" w:rsidP="00C56922">
      <w:pPr>
        <w:pStyle w:val="Ttulo4"/>
        <w:rPr>
          <w:rFonts w:ascii="Segoe UI" w:hAnsi="Segoe UI" w:cs="Segoe UI"/>
          <w:lang w:val="es-MX"/>
        </w:rPr>
      </w:pPr>
      <w:r w:rsidRPr="00C56922">
        <w:rPr>
          <w:rStyle w:val="Textoennegrita"/>
          <w:rFonts w:ascii="Segoe UI" w:hAnsi="Segoe UI" w:cs="Segoe UI"/>
          <w:b/>
          <w:bCs/>
          <w:lang w:val="es-MX"/>
        </w:rPr>
        <w:lastRenderedPageBreak/>
        <w:t>c. Crear cálculo visual [Min X-axis]</w:t>
      </w:r>
      <w:r w:rsidRPr="00C56922">
        <w:rPr>
          <w:rFonts w:ascii="Segoe UI" w:hAnsi="Segoe UI" w:cs="Segoe UI"/>
          <w:lang w:val="es-MX"/>
        </w:rPr>
        <w:t xml:space="preserve"> </w:t>
      </w:r>
      <w:r w:rsidRPr="00C56922">
        <w:rPr>
          <w:rStyle w:val="nfasis"/>
          <w:rFonts w:ascii="Segoe UI" w:hAnsi="Segoe UI" w:cs="Segoe UI"/>
          <w:lang w:val="es-MX"/>
        </w:rPr>
        <w:t>(No mostrar en el visual)</w:t>
      </w:r>
    </w:p>
    <w:p w14:paraId="193D1021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Min X-axis =</w:t>
      </w:r>
    </w:p>
    <w:p w14:paraId="56A07A8F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VAR _</w:t>
      </w:r>
      <w:proofErr w:type="spellStart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MinValue</w:t>
      </w:r>
      <w:proofErr w:type="spellEnd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 xml:space="preserve"> = MINX(ALLSELECTED('</w:t>
      </w:r>
      <w:proofErr w:type="spellStart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Tabla</w:t>
      </w:r>
      <w:proofErr w:type="spellEnd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'), [AC])</w:t>
      </w:r>
    </w:p>
    <w:p w14:paraId="658A9F1B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</w:rPr>
        <w:t xml:space="preserve">RETURN </w:t>
      </w:r>
      <w:proofErr w:type="gramStart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</w:rPr>
        <w:t>IF(</w:t>
      </w:r>
      <w:proofErr w:type="gramEnd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</w:rPr>
        <w:t>_</w:t>
      </w:r>
      <w:proofErr w:type="spellStart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</w:rPr>
        <w:t>MinValue</w:t>
      </w:r>
      <w:proofErr w:type="spellEnd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</w:rPr>
        <w:t xml:space="preserve"> &lt; 0, _</w:t>
      </w:r>
      <w:proofErr w:type="spellStart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</w:rPr>
        <w:t>MinValue</w:t>
      </w:r>
      <w:proofErr w:type="spellEnd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</w:rPr>
        <w:t>, 0)</w:t>
      </w:r>
    </w:p>
    <w:p w14:paraId="1206C2E0" w14:textId="77777777" w:rsidR="00C56922" w:rsidRPr="00C56922" w:rsidRDefault="00C56922" w:rsidP="00C56922">
      <w:pPr>
        <w:pStyle w:val="NormalWeb"/>
        <w:rPr>
          <w:rFonts w:ascii="Segoe UI" w:hAnsi="Segoe UI" w:cs="Segoe UI"/>
          <w:sz w:val="22"/>
          <w:szCs w:val="22"/>
        </w:rPr>
      </w:pPr>
      <w:r w:rsidRPr="00C56922">
        <w:rPr>
          <w:rFonts w:ascii="Segoe UI" w:hAnsi="Segoe UI" w:cs="Segoe UI"/>
          <w:sz w:val="22"/>
          <w:szCs w:val="22"/>
        </w:rPr>
        <w:t>Devuelve el valor negativo más bajo o 0, para establecer el mínimo del eje X.</w:t>
      </w:r>
    </w:p>
    <w:p w14:paraId="286ECCB7" w14:textId="77777777" w:rsidR="00C56922" w:rsidRPr="00C56922" w:rsidRDefault="00C56922" w:rsidP="00C56922">
      <w:pPr>
        <w:rPr>
          <w:rFonts w:ascii="Segoe UI" w:hAnsi="Segoe UI" w:cs="Segoe UI"/>
        </w:rPr>
      </w:pPr>
      <w:r w:rsidRPr="00C56922">
        <w:rPr>
          <w:rFonts w:ascii="Segoe UI" w:hAnsi="Segoe UI" w:cs="Segoe UI"/>
        </w:rPr>
        <w:pict w14:anchorId="3D7554CF">
          <v:rect id="_x0000_i1137" style="width:0;height:1.5pt" o:hralign="center" o:hrstd="t" o:hr="t" fillcolor="#a0a0a0" stroked="f"/>
        </w:pict>
      </w:r>
    </w:p>
    <w:p w14:paraId="3DB04AF1" w14:textId="77777777" w:rsidR="00C56922" w:rsidRPr="00C56922" w:rsidRDefault="00C56922" w:rsidP="00C56922">
      <w:pPr>
        <w:pStyle w:val="Ttulo4"/>
        <w:rPr>
          <w:rFonts w:ascii="Segoe UI" w:hAnsi="Segoe UI" w:cs="Segoe UI"/>
        </w:rPr>
      </w:pPr>
      <w:r w:rsidRPr="00C56922">
        <w:rPr>
          <w:rStyle w:val="Textoennegrita"/>
          <w:rFonts w:ascii="Segoe UI" w:hAnsi="Segoe UI" w:cs="Segoe UI"/>
          <w:b/>
          <w:bCs/>
          <w:lang w:val="es-MX"/>
        </w:rPr>
        <w:t>d. Crear cálculo visual [</w:t>
      </w:r>
      <w:proofErr w:type="spellStart"/>
      <w:r w:rsidRPr="00C56922">
        <w:rPr>
          <w:rStyle w:val="Textoennegrita"/>
          <w:rFonts w:ascii="Segoe UI" w:hAnsi="Segoe UI" w:cs="Segoe UI"/>
          <w:b/>
          <w:bCs/>
          <w:lang w:val="es-MX"/>
        </w:rPr>
        <w:t>Transp</w:t>
      </w:r>
      <w:proofErr w:type="spellEnd"/>
      <w:r w:rsidRPr="00C56922">
        <w:rPr>
          <w:rStyle w:val="Textoennegrita"/>
          <w:rFonts w:ascii="Segoe UI" w:hAnsi="Segoe UI" w:cs="Segoe UI"/>
          <w:b/>
          <w:bCs/>
          <w:lang w:val="es-MX"/>
        </w:rPr>
        <w:t xml:space="preserve">. </w:t>
      </w:r>
      <w:r w:rsidRPr="00C56922">
        <w:rPr>
          <w:rStyle w:val="Textoennegrita"/>
          <w:rFonts w:ascii="Segoe UI" w:hAnsi="Segoe UI" w:cs="Segoe UI"/>
          <w:b/>
          <w:bCs/>
        </w:rPr>
        <w:t>Bar1]</w:t>
      </w:r>
    </w:p>
    <w:p w14:paraId="2F37DDD0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Transp. Bar1 =</w:t>
      </w:r>
    </w:p>
    <w:p w14:paraId="0D453B60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VAR _</w:t>
      </w:r>
      <w:proofErr w:type="spellStart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ActualValue</w:t>
      </w:r>
      <w:proofErr w:type="spellEnd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 xml:space="preserve"> = [AC]</w:t>
      </w:r>
    </w:p>
    <w:p w14:paraId="340377F1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VAR _</w:t>
      </w:r>
      <w:proofErr w:type="spellStart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PosValue</w:t>
      </w:r>
      <w:proofErr w:type="spellEnd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 xml:space="preserve"> = </w:t>
      </w:r>
      <w:proofErr w:type="gramStart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IF(</w:t>
      </w:r>
      <w:proofErr w:type="gramEnd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_</w:t>
      </w:r>
      <w:proofErr w:type="spellStart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ActualValue</w:t>
      </w:r>
      <w:proofErr w:type="spellEnd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 xml:space="preserve"> &gt; 0, _</w:t>
      </w:r>
      <w:proofErr w:type="spellStart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ActualValue</w:t>
      </w:r>
      <w:proofErr w:type="spellEnd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, BLANK())</w:t>
      </w:r>
    </w:p>
    <w:p w14:paraId="041D1685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RETURN ([Ref. line abs. var.] - [Negative Bar] - _</w:t>
      </w:r>
      <w:proofErr w:type="spellStart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PosValue</w:t>
      </w:r>
      <w:proofErr w:type="spellEnd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) * 0.5</w:t>
      </w:r>
    </w:p>
    <w:p w14:paraId="6AF5A81B" w14:textId="77777777" w:rsidR="00C56922" w:rsidRPr="00C56922" w:rsidRDefault="00C56922" w:rsidP="00C56922">
      <w:pPr>
        <w:pStyle w:val="NormalWeb"/>
        <w:rPr>
          <w:rFonts w:ascii="Segoe UI" w:hAnsi="Segoe UI" w:cs="Segoe UI"/>
          <w:sz w:val="22"/>
          <w:szCs w:val="22"/>
        </w:rPr>
      </w:pPr>
      <w:r w:rsidRPr="00C56922">
        <w:rPr>
          <w:rFonts w:ascii="Segoe UI" w:hAnsi="Segoe UI" w:cs="Segoe UI"/>
          <w:sz w:val="22"/>
          <w:szCs w:val="22"/>
        </w:rPr>
        <w:t>Barra transparente para posicionar etiquetas de datos de valores reales positivos.</w:t>
      </w:r>
    </w:p>
    <w:p w14:paraId="6D3F120F" w14:textId="77777777" w:rsidR="00C56922" w:rsidRPr="00C56922" w:rsidRDefault="00C56922" w:rsidP="00C56922">
      <w:pPr>
        <w:rPr>
          <w:rFonts w:ascii="Segoe UI" w:hAnsi="Segoe UI" w:cs="Segoe UI"/>
        </w:rPr>
      </w:pPr>
      <w:r w:rsidRPr="00C56922">
        <w:rPr>
          <w:rFonts w:ascii="Segoe UI" w:hAnsi="Segoe UI" w:cs="Segoe UI"/>
        </w:rPr>
        <w:pict w14:anchorId="59434DE8">
          <v:rect id="_x0000_i1138" style="width:0;height:1.5pt" o:hralign="center" o:hrstd="t" o:hr="t" fillcolor="#a0a0a0" stroked="f"/>
        </w:pict>
      </w:r>
    </w:p>
    <w:p w14:paraId="27A4CC33" w14:textId="77777777" w:rsidR="00C56922" w:rsidRPr="00C56922" w:rsidRDefault="00C56922" w:rsidP="00C56922">
      <w:pPr>
        <w:pStyle w:val="Ttulo4"/>
        <w:rPr>
          <w:rFonts w:ascii="Segoe UI" w:hAnsi="Segoe UI" w:cs="Segoe UI"/>
        </w:rPr>
      </w:pPr>
      <w:r w:rsidRPr="00C56922">
        <w:rPr>
          <w:rStyle w:val="Textoennegrita"/>
          <w:rFonts w:ascii="Segoe UI" w:hAnsi="Segoe UI" w:cs="Segoe UI"/>
          <w:b/>
          <w:bCs/>
          <w:lang w:val="es-MX"/>
        </w:rPr>
        <w:t>e. Crear cálculo visual [</w:t>
      </w:r>
      <w:proofErr w:type="spellStart"/>
      <w:r w:rsidRPr="00C56922">
        <w:rPr>
          <w:rStyle w:val="Textoennegrita"/>
          <w:rFonts w:ascii="Segoe UI" w:hAnsi="Segoe UI" w:cs="Segoe UI"/>
          <w:b/>
          <w:bCs/>
          <w:lang w:val="es-MX"/>
        </w:rPr>
        <w:t>Transp</w:t>
      </w:r>
      <w:proofErr w:type="spellEnd"/>
      <w:r w:rsidRPr="00C56922">
        <w:rPr>
          <w:rStyle w:val="Textoennegrita"/>
          <w:rFonts w:ascii="Segoe UI" w:hAnsi="Segoe UI" w:cs="Segoe UI"/>
          <w:b/>
          <w:bCs/>
          <w:lang w:val="es-MX"/>
        </w:rPr>
        <w:t xml:space="preserve">. </w:t>
      </w:r>
      <w:r w:rsidRPr="00C56922">
        <w:rPr>
          <w:rStyle w:val="Textoennegrita"/>
          <w:rFonts w:ascii="Segoe UI" w:hAnsi="Segoe UI" w:cs="Segoe UI"/>
          <w:b/>
          <w:bCs/>
        </w:rPr>
        <w:t>Bar2]</w:t>
      </w:r>
    </w:p>
    <w:p w14:paraId="783A9904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Transp. Bar2 = [Transp. Bar1]</w:t>
      </w:r>
    </w:p>
    <w:p w14:paraId="7B0D1C25" w14:textId="77777777" w:rsidR="00C56922" w:rsidRPr="00C56922" w:rsidRDefault="00C56922" w:rsidP="00C56922">
      <w:pPr>
        <w:pStyle w:val="NormalWeb"/>
        <w:rPr>
          <w:rFonts w:ascii="Segoe UI" w:hAnsi="Segoe UI" w:cs="Segoe UI"/>
          <w:sz w:val="22"/>
          <w:szCs w:val="22"/>
        </w:rPr>
      </w:pPr>
      <w:r w:rsidRPr="00C56922">
        <w:rPr>
          <w:rFonts w:ascii="Segoe UI" w:hAnsi="Segoe UI" w:cs="Segoe UI"/>
          <w:sz w:val="22"/>
          <w:szCs w:val="22"/>
        </w:rPr>
        <w:t>Barra transparente para posicionar etiquetas de variancias negativas.</w:t>
      </w:r>
    </w:p>
    <w:p w14:paraId="40FDB4A6" w14:textId="77777777" w:rsidR="00C56922" w:rsidRPr="00C56922" w:rsidRDefault="00C56922" w:rsidP="00C56922">
      <w:pPr>
        <w:rPr>
          <w:rFonts w:ascii="Segoe UI" w:hAnsi="Segoe UI" w:cs="Segoe UI"/>
        </w:rPr>
      </w:pPr>
      <w:r w:rsidRPr="00C56922">
        <w:rPr>
          <w:rFonts w:ascii="Segoe UI" w:hAnsi="Segoe UI" w:cs="Segoe UI"/>
        </w:rPr>
        <w:pict w14:anchorId="0610ACC7">
          <v:rect id="_x0000_i1139" style="width:0;height:1.5pt" o:hralign="center" o:hrstd="t" o:hr="t" fillcolor="#a0a0a0" stroked="f"/>
        </w:pict>
      </w:r>
    </w:p>
    <w:p w14:paraId="60080BDC" w14:textId="77777777" w:rsidR="00C56922" w:rsidRPr="00C56922" w:rsidRDefault="00C56922" w:rsidP="00C56922">
      <w:pPr>
        <w:pStyle w:val="Ttulo4"/>
        <w:rPr>
          <w:rFonts w:ascii="Segoe UI" w:hAnsi="Segoe UI" w:cs="Segoe UI"/>
          <w:lang w:val="es-MX"/>
        </w:rPr>
      </w:pPr>
      <w:r w:rsidRPr="00C56922">
        <w:rPr>
          <w:rStyle w:val="Textoennegrita"/>
          <w:rFonts w:ascii="Segoe UI" w:hAnsi="Segoe UI" w:cs="Segoe UI"/>
          <w:b/>
          <w:bCs/>
          <w:lang w:val="es-MX"/>
        </w:rPr>
        <w:t>f. Crear cálculo visual [Negative Bar]</w:t>
      </w:r>
    </w:p>
    <w:p w14:paraId="2FBBE2AC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Negative Bar =</w:t>
      </w:r>
    </w:p>
    <w:p w14:paraId="55F39B9A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VAR _Variance = [Variance]</w:t>
      </w:r>
    </w:p>
    <w:p w14:paraId="7DA548D8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VAR _Cap = 0.4</w:t>
      </w:r>
    </w:p>
    <w:p w14:paraId="48E887DF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VAR _</w:t>
      </w:r>
      <w:proofErr w:type="spellStart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CapValue</w:t>
      </w:r>
      <w:proofErr w:type="spellEnd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 xml:space="preserve"> = [Max Actual Value] * _Cap</w:t>
      </w:r>
    </w:p>
    <w:p w14:paraId="1BB1442A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 xml:space="preserve">RETURN </w:t>
      </w:r>
      <w:proofErr w:type="gramStart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IF(</w:t>
      </w:r>
      <w:proofErr w:type="gramEnd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_Variance &lt; 0, MIN(ABS(_Variance), _</w:t>
      </w:r>
      <w:proofErr w:type="spellStart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CapValue</w:t>
      </w:r>
      <w:proofErr w:type="spellEnd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))</w:t>
      </w:r>
    </w:p>
    <w:p w14:paraId="7A90C40A" w14:textId="77777777" w:rsidR="00C56922" w:rsidRPr="00C56922" w:rsidRDefault="00C56922" w:rsidP="00C56922">
      <w:pPr>
        <w:pStyle w:val="NormalWeb"/>
        <w:rPr>
          <w:rFonts w:ascii="Segoe UI" w:hAnsi="Segoe UI" w:cs="Segoe UI"/>
          <w:sz w:val="22"/>
          <w:szCs w:val="22"/>
        </w:rPr>
      </w:pPr>
      <w:r w:rsidRPr="00C56922">
        <w:rPr>
          <w:rFonts w:ascii="Segoe UI" w:hAnsi="Segoe UI" w:cs="Segoe UI"/>
          <w:sz w:val="22"/>
          <w:szCs w:val="22"/>
        </w:rPr>
        <w:t>Barras de variancia negativa limitadas al 40 % del valor máximo real para evitar superposición visual.</w:t>
      </w:r>
    </w:p>
    <w:p w14:paraId="1EBDAA19" w14:textId="77777777" w:rsidR="00C56922" w:rsidRPr="00C56922" w:rsidRDefault="00C56922" w:rsidP="00C56922">
      <w:pPr>
        <w:rPr>
          <w:rFonts w:ascii="Segoe UI" w:hAnsi="Segoe UI" w:cs="Segoe UI"/>
        </w:rPr>
      </w:pPr>
      <w:r w:rsidRPr="00C56922">
        <w:rPr>
          <w:rFonts w:ascii="Segoe UI" w:hAnsi="Segoe UI" w:cs="Segoe UI"/>
        </w:rPr>
        <w:pict w14:anchorId="48C10C8F">
          <v:rect id="_x0000_i1140" style="width:0;height:1.5pt" o:hralign="center" o:hrstd="t" o:hr="t" fillcolor="#a0a0a0" stroked="f"/>
        </w:pict>
      </w:r>
    </w:p>
    <w:p w14:paraId="6D333B4D" w14:textId="77777777" w:rsidR="00C56922" w:rsidRPr="00C56922" w:rsidRDefault="00C56922" w:rsidP="00C56922">
      <w:pPr>
        <w:pStyle w:val="Ttulo4"/>
        <w:rPr>
          <w:rFonts w:ascii="Segoe UI" w:hAnsi="Segoe UI" w:cs="Segoe UI"/>
          <w:lang w:val="es-MX"/>
        </w:rPr>
      </w:pPr>
      <w:r w:rsidRPr="00C56922">
        <w:rPr>
          <w:rStyle w:val="Textoennegrita"/>
          <w:rFonts w:ascii="Segoe UI" w:hAnsi="Segoe UI" w:cs="Segoe UI"/>
          <w:b/>
          <w:bCs/>
          <w:lang w:val="es-MX"/>
        </w:rPr>
        <w:t>g. Crear cálculo visual [Positive Bar]</w:t>
      </w:r>
    </w:p>
    <w:p w14:paraId="6176D7FB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Positive Bar =</w:t>
      </w:r>
    </w:p>
    <w:p w14:paraId="27489E50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VAR _Variance = [Variance]</w:t>
      </w:r>
    </w:p>
    <w:p w14:paraId="27EE2CA5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VAR _Cap = 0.4</w:t>
      </w:r>
    </w:p>
    <w:p w14:paraId="773377A7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VAR _</w:t>
      </w:r>
      <w:proofErr w:type="spellStart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CapValue</w:t>
      </w:r>
      <w:proofErr w:type="spellEnd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 xml:space="preserve"> = [Max Actual Value] * _Cap</w:t>
      </w:r>
    </w:p>
    <w:p w14:paraId="0C8226F9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 xml:space="preserve">RETURN </w:t>
      </w:r>
      <w:proofErr w:type="gramStart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IF(</w:t>
      </w:r>
      <w:proofErr w:type="gramEnd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_Variance &gt;= 0, MIN(_Variance, _</w:t>
      </w:r>
      <w:proofErr w:type="spellStart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CapValue</w:t>
      </w:r>
      <w:proofErr w:type="spellEnd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))</w:t>
      </w:r>
    </w:p>
    <w:p w14:paraId="781DE81C" w14:textId="77777777" w:rsidR="00C56922" w:rsidRPr="00C56922" w:rsidRDefault="00C56922" w:rsidP="00C56922">
      <w:pPr>
        <w:pStyle w:val="NormalWeb"/>
        <w:rPr>
          <w:rFonts w:ascii="Segoe UI" w:hAnsi="Segoe UI" w:cs="Segoe UI"/>
          <w:sz w:val="22"/>
          <w:szCs w:val="22"/>
        </w:rPr>
      </w:pPr>
      <w:r w:rsidRPr="00C56922">
        <w:rPr>
          <w:rFonts w:ascii="Segoe UI" w:hAnsi="Segoe UI" w:cs="Segoe UI"/>
          <w:sz w:val="22"/>
          <w:szCs w:val="22"/>
        </w:rPr>
        <w:lastRenderedPageBreak/>
        <w:t>Barras de variancia positiva limitadas al 40 % del valor máximo real.</w:t>
      </w:r>
    </w:p>
    <w:p w14:paraId="2E5E6938" w14:textId="77777777" w:rsidR="00C56922" w:rsidRPr="00C56922" w:rsidRDefault="00C56922" w:rsidP="00C56922">
      <w:pPr>
        <w:rPr>
          <w:rFonts w:ascii="Segoe UI" w:hAnsi="Segoe UI" w:cs="Segoe UI"/>
        </w:rPr>
      </w:pPr>
      <w:r w:rsidRPr="00C56922">
        <w:rPr>
          <w:rFonts w:ascii="Segoe UI" w:hAnsi="Segoe UI" w:cs="Segoe UI"/>
        </w:rPr>
        <w:pict w14:anchorId="310BA19E">
          <v:rect id="_x0000_i1141" style="width:0;height:1.5pt" o:hralign="center" o:hrstd="t" o:hr="t" fillcolor="#a0a0a0" stroked="f"/>
        </w:pict>
      </w:r>
    </w:p>
    <w:p w14:paraId="76F7444F" w14:textId="77777777" w:rsidR="00C56922" w:rsidRPr="00C56922" w:rsidRDefault="00C56922" w:rsidP="00C56922">
      <w:pPr>
        <w:pStyle w:val="Ttulo4"/>
        <w:rPr>
          <w:rFonts w:ascii="Segoe UI" w:hAnsi="Segoe UI" w:cs="Segoe UI"/>
        </w:rPr>
      </w:pPr>
      <w:r w:rsidRPr="00C56922">
        <w:rPr>
          <w:rStyle w:val="Textoennegrita"/>
          <w:rFonts w:ascii="Segoe UI" w:hAnsi="Segoe UI" w:cs="Segoe UI"/>
          <w:b/>
          <w:bCs/>
          <w:lang w:val="es-MX"/>
        </w:rPr>
        <w:t>h. Crear cálculo visual [</w:t>
      </w:r>
      <w:proofErr w:type="spellStart"/>
      <w:r w:rsidRPr="00C56922">
        <w:rPr>
          <w:rStyle w:val="Textoennegrita"/>
          <w:rFonts w:ascii="Segoe UI" w:hAnsi="Segoe UI" w:cs="Segoe UI"/>
          <w:b/>
          <w:bCs/>
          <w:lang w:val="es-MX"/>
        </w:rPr>
        <w:t>Transp</w:t>
      </w:r>
      <w:proofErr w:type="spellEnd"/>
      <w:r w:rsidRPr="00C56922">
        <w:rPr>
          <w:rStyle w:val="Textoennegrita"/>
          <w:rFonts w:ascii="Segoe UI" w:hAnsi="Segoe UI" w:cs="Segoe UI"/>
          <w:b/>
          <w:bCs/>
          <w:lang w:val="es-MX"/>
        </w:rPr>
        <w:t xml:space="preserve">. </w:t>
      </w:r>
      <w:r w:rsidRPr="00C56922">
        <w:rPr>
          <w:rStyle w:val="Textoennegrita"/>
          <w:rFonts w:ascii="Segoe UI" w:hAnsi="Segoe UI" w:cs="Segoe UI"/>
          <w:b/>
          <w:bCs/>
        </w:rPr>
        <w:t>Bar3]</w:t>
      </w:r>
    </w:p>
    <w:p w14:paraId="07048908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Transp. Bar3 =</w:t>
      </w:r>
    </w:p>
    <w:p w14:paraId="5409B4F9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VAR _</w:t>
      </w:r>
      <w:proofErr w:type="spellStart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MaxPositiveBar</w:t>
      </w:r>
      <w:proofErr w:type="spellEnd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 xml:space="preserve"> = MAXX(ALLSELECTED('</w:t>
      </w:r>
      <w:proofErr w:type="spellStart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Tabla</w:t>
      </w:r>
      <w:proofErr w:type="spellEnd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'), [Positive Bar])</w:t>
      </w:r>
    </w:p>
    <w:p w14:paraId="13708FB9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VAR _Multiplier = 0.35</w:t>
      </w:r>
    </w:p>
    <w:p w14:paraId="604668D3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RETURN (_</w:t>
      </w:r>
      <w:proofErr w:type="spellStart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MaxPositiveBar</w:t>
      </w:r>
      <w:proofErr w:type="spellEnd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 xml:space="preserve"> + [Ref. line abs. var.]) </w:t>
      </w: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</w:rPr>
        <w:t>* _</w:t>
      </w:r>
      <w:proofErr w:type="spellStart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</w:rPr>
        <w:t>Multiplier</w:t>
      </w:r>
      <w:proofErr w:type="spellEnd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</w:rPr>
        <w:t xml:space="preserve"> - [Positive Bar]</w:t>
      </w:r>
    </w:p>
    <w:p w14:paraId="08303E79" w14:textId="77777777" w:rsidR="00C56922" w:rsidRPr="00C56922" w:rsidRDefault="00C56922" w:rsidP="00C56922">
      <w:pPr>
        <w:pStyle w:val="NormalWeb"/>
        <w:rPr>
          <w:rFonts w:ascii="Segoe UI" w:hAnsi="Segoe UI" w:cs="Segoe UI"/>
          <w:sz w:val="22"/>
          <w:szCs w:val="22"/>
        </w:rPr>
      </w:pPr>
      <w:r w:rsidRPr="00C56922">
        <w:rPr>
          <w:rFonts w:ascii="Segoe UI" w:hAnsi="Segoe UI" w:cs="Segoe UI"/>
          <w:sz w:val="22"/>
          <w:szCs w:val="22"/>
        </w:rPr>
        <w:t>Barra transparente para colocar etiquetas de datos de variancia positiva fuera de las barras.</w:t>
      </w:r>
    </w:p>
    <w:p w14:paraId="3DD956F0" w14:textId="77777777" w:rsidR="00C56922" w:rsidRPr="00C56922" w:rsidRDefault="00C56922" w:rsidP="00C56922">
      <w:pPr>
        <w:rPr>
          <w:rFonts w:ascii="Segoe UI" w:hAnsi="Segoe UI" w:cs="Segoe UI"/>
        </w:rPr>
      </w:pPr>
      <w:r w:rsidRPr="00C56922">
        <w:rPr>
          <w:rFonts w:ascii="Segoe UI" w:hAnsi="Segoe UI" w:cs="Segoe UI"/>
        </w:rPr>
        <w:pict w14:anchorId="2643F1CF">
          <v:rect id="_x0000_i1142" style="width:0;height:1.5pt" o:hralign="center" o:hrstd="t" o:hr="t" fillcolor="#a0a0a0" stroked="f"/>
        </w:pict>
      </w:r>
    </w:p>
    <w:p w14:paraId="55E90AC1" w14:textId="77777777" w:rsidR="00C56922" w:rsidRPr="00C56922" w:rsidRDefault="00C56922" w:rsidP="00C56922">
      <w:pPr>
        <w:pStyle w:val="Ttulo4"/>
        <w:rPr>
          <w:rFonts w:ascii="Segoe UI" w:hAnsi="Segoe UI" w:cs="Segoe UI"/>
          <w:lang w:val="es-MX"/>
        </w:rPr>
      </w:pPr>
      <w:r w:rsidRPr="00C56922">
        <w:rPr>
          <w:rStyle w:val="Textoennegrita"/>
          <w:rFonts w:ascii="Segoe UI" w:hAnsi="Segoe UI" w:cs="Segoe UI"/>
          <w:b/>
          <w:bCs/>
          <w:lang w:val="es-MX"/>
        </w:rPr>
        <w:t xml:space="preserve">i. Crear cálculo visual [Ref. line </w:t>
      </w:r>
      <w:proofErr w:type="spellStart"/>
      <w:r w:rsidRPr="00C56922">
        <w:rPr>
          <w:rStyle w:val="Textoennegrita"/>
          <w:rFonts w:ascii="Segoe UI" w:hAnsi="Segoe UI" w:cs="Segoe UI"/>
          <w:b/>
          <w:bCs/>
          <w:lang w:val="es-MX"/>
        </w:rPr>
        <w:t>abs</w:t>
      </w:r>
      <w:proofErr w:type="spellEnd"/>
      <w:r w:rsidRPr="00C56922">
        <w:rPr>
          <w:rStyle w:val="Textoennegrita"/>
          <w:rFonts w:ascii="Segoe UI" w:hAnsi="Segoe UI" w:cs="Segoe UI"/>
          <w:b/>
          <w:bCs/>
          <w:lang w:val="es-MX"/>
        </w:rPr>
        <w:t xml:space="preserve">. </w:t>
      </w:r>
      <w:proofErr w:type="spellStart"/>
      <w:r w:rsidRPr="00C56922">
        <w:rPr>
          <w:rStyle w:val="Textoennegrita"/>
          <w:rFonts w:ascii="Segoe UI" w:hAnsi="Segoe UI" w:cs="Segoe UI"/>
          <w:b/>
          <w:bCs/>
          <w:lang w:val="es-MX"/>
        </w:rPr>
        <w:t>var</w:t>
      </w:r>
      <w:proofErr w:type="spellEnd"/>
      <w:r w:rsidRPr="00C56922">
        <w:rPr>
          <w:rStyle w:val="Textoennegrita"/>
          <w:rFonts w:ascii="Segoe UI" w:hAnsi="Segoe UI" w:cs="Segoe UI"/>
          <w:b/>
          <w:bCs/>
          <w:lang w:val="es-MX"/>
        </w:rPr>
        <w:t>.]</w:t>
      </w:r>
      <w:r w:rsidRPr="00C56922">
        <w:rPr>
          <w:rFonts w:ascii="Segoe UI" w:hAnsi="Segoe UI" w:cs="Segoe UI"/>
          <w:lang w:val="es-MX"/>
        </w:rPr>
        <w:t xml:space="preserve"> </w:t>
      </w:r>
      <w:r w:rsidRPr="00C56922">
        <w:rPr>
          <w:rStyle w:val="nfasis"/>
          <w:rFonts w:ascii="Segoe UI" w:hAnsi="Segoe UI" w:cs="Segoe UI"/>
          <w:lang w:val="es-MX"/>
        </w:rPr>
        <w:t>(No mostrar en el visual)</w:t>
      </w:r>
    </w:p>
    <w:p w14:paraId="684E7896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Ref. line abs. var. =</w:t>
      </w:r>
    </w:p>
    <w:p w14:paraId="2574F09B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VAR _</w:t>
      </w:r>
      <w:proofErr w:type="spellStart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MaxNegative</w:t>
      </w:r>
      <w:proofErr w:type="spellEnd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 xml:space="preserve"> = MAXX(ALLSELECTED('</w:t>
      </w:r>
      <w:proofErr w:type="spellStart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Tabla</w:t>
      </w:r>
      <w:proofErr w:type="spellEnd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'), [Negative Bar])</w:t>
      </w:r>
    </w:p>
    <w:p w14:paraId="123F232F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VAR _Multiplier = 1.5</w:t>
      </w:r>
    </w:p>
    <w:p w14:paraId="1B357062" w14:textId="77777777" w:rsidR="00C56922" w:rsidRPr="00C56922" w:rsidRDefault="00C56922" w:rsidP="00C56922">
      <w:pPr>
        <w:pStyle w:val="HTMLconformatoprevio"/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</w:pPr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RETURN ([Max Actual Value] + _</w:t>
      </w:r>
      <w:proofErr w:type="spellStart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MaxNegative</w:t>
      </w:r>
      <w:proofErr w:type="spellEnd"/>
      <w:r w:rsidRPr="00C56922">
        <w:rPr>
          <w:rStyle w:val="CdigoHTML"/>
          <w:rFonts w:ascii="Segoe UI" w:eastAsiaTheme="majorEastAsia" w:hAnsi="Segoe UI" w:cs="Segoe UI"/>
          <w:i/>
          <w:iCs/>
          <w:sz w:val="22"/>
          <w:szCs w:val="22"/>
          <w:lang w:val="en-US"/>
        </w:rPr>
        <w:t>) * _Multiplier</w:t>
      </w:r>
    </w:p>
    <w:p w14:paraId="6C251CD1" w14:textId="77777777" w:rsidR="00C56922" w:rsidRPr="00C56922" w:rsidRDefault="00C56922" w:rsidP="00C56922">
      <w:pPr>
        <w:pStyle w:val="NormalWeb"/>
        <w:rPr>
          <w:rFonts w:ascii="Segoe UI" w:hAnsi="Segoe UI" w:cs="Segoe UI"/>
          <w:sz w:val="22"/>
          <w:szCs w:val="22"/>
        </w:rPr>
      </w:pPr>
      <w:r w:rsidRPr="00C56922">
        <w:rPr>
          <w:rFonts w:ascii="Segoe UI" w:hAnsi="Segoe UI" w:cs="Segoe UI"/>
          <w:sz w:val="22"/>
          <w:szCs w:val="22"/>
        </w:rPr>
        <w:t>Calcula el ancho del gráfico desde el inicio hasta la línea de referencia, con un buffer para etiquetas.</w:t>
      </w:r>
    </w:p>
    <w:p w14:paraId="05C8E398" w14:textId="77777777" w:rsidR="00C56922" w:rsidRPr="00C56922" w:rsidRDefault="00C56922" w:rsidP="00C56922">
      <w:pPr>
        <w:rPr>
          <w:rFonts w:ascii="Segoe UI" w:hAnsi="Segoe UI" w:cs="Segoe UI"/>
          <w:lang w:val="es-MX"/>
        </w:rPr>
      </w:pPr>
    </w:p>
    <w:sectPr w:rsidR="00C56922" w:rsidRPr="00C569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E62BD6"/>
    <w:multiLevelType w:val="multilevel"/>
    <w:tmpl w:val="C11E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E1B1B"/>
    <w:rsid w:val="00664D95"/>
    <w:rsid w:val="00AA1D8D"/>
    <w:rsid w:val="00B47730"/>
    <w:rsid w:val="00C5692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1DB780"/>
  <w14:defaultImageDpi w14:val="300"/>
  <w15:docId w15:val="{65E9C8FF-ACC0-448B-AC52-D54F68489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56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569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56922"/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styleId="CdigoHTML">
    <w:name w:val="HTML Code"/>
    <w:basedOn w:val="Fuentedeprrafopredeter"/>
    <w:uiPriority w:val="99"/>
    <w:semiHidden/>
    <w:unhideWhenUsed/>
    <w:rsid w:val="00C569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46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6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5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07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2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2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1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03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4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2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10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56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26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34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3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1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2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17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7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97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5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46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36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75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4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01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21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9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80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4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8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10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04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42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86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4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86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605</Words>
  <Characters>3332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thinkpad</cp:lastModifiedBy>
  <cp:revision>2</cp:revision>
  <dcterms:created xsi:type="dcterms:W3CDTF">2025-08-14T01:02:00Z</dcterms:created>
  <dcterms:modified xsi:type="dcterms:W3CDTF">2025-08-14T01:02:00Z</dcterms:modified>
  <cp:category/>
</cp:coreProperties>
</file>